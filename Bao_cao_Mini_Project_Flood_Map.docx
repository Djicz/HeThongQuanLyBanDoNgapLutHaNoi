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MINI-PROJECT</w:t>
      </w:r>
    </w:p>
    <w:p>
      <w:pPr>
        <w:pStyle w:val="Heading1"/>
      </w:pPr>
      <w:r>
        <w:t>Xây dựng ứng dụng bản đồ ngập lụt Hà Nội (Flood Map Hanoi) với tính năng tìm đường an toàn</w:t>
      </w:r>
    </w:p>
    <w:p>
      <w:r>
        <w:t>Tên sinh viên thực hiện: [Điền tên sinh viên]</w:t>
      </w:r>
    </w:p>
    <w:p>
      <w:r>
        <w:t>Email sinh viên thực hiện: [Điền email]</w:t>
      </w:r>
    </w:p>
    <w:p>
      <w:r>
        <w:t>Chương trình Viettel Digital Talent 2026</w:t>
      </w:r>
    </w:p>
    <w:p>
      <w:r>
        <w:t>Lĩnh vực: Software Engineer</w:t>
      </w:r>
    </w:p>
    <w:p>
      <w:r>
        <w:t>Mentor: [Điền tên mentor]</w:t>
      </w:r>
    </w:p>
    <w:p>
      <w:r>
        <w:t>Đơn vị: [Điền tên đơn vị]</w:t>
      </w:r>
    </w:p>
    <w:p>
      <w:r>
        <w:br w:type="page"/>
      </w:r>
    </w:p>
    <w:p>
      <w:pPr>
        <w:pStyle w:val="Heading1"/>
      </w:pPr>
      <w:r>
        <w:t>Phần mở đầu</w:t>
      </w:r>
    </w:p>
    <w:p>
      <w:pPr>
        <w:pStyle w:val="Heading2"/>
      </w:pPr>
      <w:r>
        <w:t>Lời mở đầu</w:t>
      </w:r>
    </w:p>
    <w:p>
      <w:r>
        <w:t>Hiện nay, tình trạng ngập lụt tại các đô thị lớn như Hà Nội diễn ra thường xuyên mỗi khi có mưa lớn, gây ảnh hưởng nghiêm trọng đến giao thông và đời sống của người dân. Việc nắm bắt thông tin các điểm ngập và tìm được lộ trình di chuyển an toàn là nhu cầu cấp thiết. Báo cáo này trình bày quá trình thực hiện mini-project "Flood Map Hanoi" nhằm cung cấp một nền tảng bản đồ số toàn diện, hỗ trợ người dùng theo dõi và tìm kiếm đường đi tránh các điểm ngập lụt. Đồng thời, hệ thống còn tích hợp hệ thống quản lý xác thực người dùng chặt chẽ với nhiều phân quyền (Role-based Access Control).</w:t>
      </w:r>
    </w:p>
    <w:p>
      <w:pPr>
        <w:pStyle w:val="Heading2"/>
      </w:pPr>
      <w:r>
        <w:t>Tóm tắt nội dung và đóng góp</w:t>
      </w:r>
    </w:p>
    <w:p>
      <w:r>
        <w:t>Dự án tập trung phát triển một ứng dụng bản đồ đa nền tảng (Web/Mobile) với hai tính năng cốt lõi:</w:t>
      </w:r>
    </w:p>
    <w:p>
      <w:pPr>
        <w:pStyle w:val="ListBullet"/>
      </w:pPr>
      <w:r>
        <w:t>1. Hệ thống xác thực và phân quyền bằng JWT trong Spring Security với 4 vai trò (Admin, Mod, User, Anonymous).</w:t>
      </w:r>
    </w:p>
    <w:p>
      <w:pPr>
        <w:pStyle w:val="ListBullet"/>
      </w:pPr>
      <w:r>
        <w:t>2. Tính năng tìm đường đi an toàn (Safe Routing) tránh ngập, kết hợp dữ liệu lộ trình OSRM và tính toán không gian (Haversine formula) để loại bỏ các cung đường có điểm ngập.</w:t>
      </w:r>
    </w:p>
    <w:p>
      <w:pPr>
        <w:pStyle w:val="Heading1"/>
      </w:pPr>
      <w:r>
        <w:t>Phần Nội dung (Body)</w:t>
      </w:r>
    </w:p>
    <w:p>
      <w:pPr>
        <w:pStyle w:val="Heading2"/>
      </w:pPr>
      <w:r>
        <w:t>I. Giới thiệu</w:t>
      </w:r>
    </w:p>
    <w:p>
      <w:r>
        <w:t>Ứng dụng "Flood Map Hanoi" được phát triển nhằm cung cấp giải pháp tối ưu lộ trình dựa trên dữ liệu điểm ngập thực tế. Dự án xây dựng một kiến trúc Client-Server hiện đại, đáp ứng tốt khả năng mở rộng và bảo mật.</w:t>
      </w:r>
    </w:p>
    <w:p>
      <w:r>
        <w:t>Phạm vi công nghệ của dự án:</w:t>
      </w:r>
    </w:p>
    <w:p>
      <w:pPr>
        <w:pStyle w:val="ListBullet"/>
      </w:pPr>
      <w:r>
        <w:t>- Backend: Java 17, Spring Boot 3.1.5, Spring Security, Hibernate Spatial, PostgreSQL (PostGIS), JJWT (0.11.5).</w:t>
      </w:r>
    </w:p>
    <w:p>
      <w:pPr>
        <w:pStyle w:val="ListBullet"/>
      </w:pPr>
      <w:r>
        <w:t>- Frontend: React 18, TypeScript, Vite, React-Leaflet, Capacitor cho đa nền tảng.</w:t>
      </w:r>
    </w:p>
    <w:p>
      <w:pPr>
        <w:pStyle w:val="ListBullet"/>
      </w:pPr>
      <w:r>
        <w:t>- Routing: OSRM API (Open Source Routing Machine).</w:t>
      </w:r>
    </w:p>
    <w:p>
      <w:pPr>
        <w:pStyle w:val="Heading2"/>
      </w:pPr>
      <w:r>
        <w:t>II. Nội dung và phương pháp</w:t>
      </w:r>
    </w:p>
    <w:p>
      <w:pPr>
        <w:pStyle w:val="Heading3"/>
      </w:pPr>
      <w:r>
        <w:t>1. Xác thực và phân quyền (JWT Authentication)</w:t>
      </w:r>
    </w:p>
    <w:p>
      <w:r>
        <w:t>Hệ thống backend sử dụng Spring Security kết hợp với JJWT để bảo vệ các RESTful API. Luồng hoạt động:</w:t>
      </w:r>
    </w:p>
    <w:p>
      <w:pPr>
        <w:pStyle w:val="ListBullet"/>
      </w:pPr>
      <w:r>
        <w:t>- Khi đăng nhập, AuthController cấp phát một JWT Token.</w:t>
      </w:r>
    </w:p>
    <w:p>
      <w:pPr>
        <w:pStyle w:val="ListBullet"/>
      </w:pPr>
      <w:r>
        <w:t>- AuthTokenFilter (extend OncePerRequestFilter) được sử dụng để chặn mọi request, xác thực token qua JwtUtils và gán UserDetailsImpl vào SecurityContext.</w:t>
      </w:r>
    </w:p>
    <w:p>
      <w:pPr>
        <w:pStyle w:val="ListBullet"/>
      </w:pPr>
      <w:r>
        <w:t>Hệ thống phân chia 4 vai trò (Roles) cụ thể trên Frontend và Backend:</w:t>
      </w:r>
    </w:p>
    <w:p>
      <w:pPr>
        <w:pStyle w:val="ListBullet2"/>
      </w:pPr>
      <w:r>
        <w:t>+ ADMIN: Quản trị User, Cấu hình hệ thống (Alert Radius), Nhật ký hoạt động, Quản lý thông báo.</w:t>
      </w:r>
    </w:p>
    <w:p>
      <w:pPr>
        <w:pStyle w:val="ListBullet2"/>
      </w:pPr>
      <w:r>
        <w:t>+ MOD: Quản lý điểm ngập (FloodPointManagement), Duyệt báo cáo của người dùng (ReportManagement).</w:t>
      </w:r>
    </w:p>
    <w:p>
      <w:pPr>
        <w:pStyle w:val="ListBullet2"/>
      </w:pPr>
      <w:r>
        <w:t>+ USER: Báo cáo điểm ngập mới, Đánh giá (Upvote/Downvote) báo cáo, Lưu tuyến đường.</w:t>
      </w:r>
    </w:p>
    <w:p>
      <w:pPr>
        <w:pStyle w:val="ListBullet2"/>
      </w:pPr>
      <w:r>
        <w:t>+ ANONYMOUS: Chỉ xem bản đồ, xem lịch sử ngập và sử dụng tính năng tìm đường cơ bản.</w:t>
      </w:r>
    </w:p>
    <w:p>
      <w:pPr>
        <w:pStyle w:val="Heading3"/>
      </w:pPr>
      <w:r>
        <w:t>2. Thuật toán tìm đường tránh ngập (Safe Routing)</w:t>
      </w:r>
    </w:p>
    <w:p>
      <w:r>
        <w:t>Thay vì chỉ tìm một đường đi ngắn nhất, hệ thống tính toán lộ trình an toàn nhất thông qua thuật toán phân tích tập hợp định tuyến:</w:t>
      </w:r>
    </w:p>
    <w:p>
      <w:pPr>
        <w:pStyle w:val="ListBullet"/>
      </w:pPr>
      <w:r>
        <w:t>- Giao diện React-Leaflet bắt sự kiện người dùng chọn Điểm xuất phát và Điểm đến (có hỗ trợ Geolocation API).</w:t>
      </w:r>
    </w:p>
    <w:p>
      <w:pPr>
        <w:pStyle w:val="ListBullet"/>
      </w:pPr>
      <w:r>
        <w:t>- Hệ thống gọi OSRM Driving API để lấy ra tối đa 3 tuyến đường khả thi (alternatives=3).</w:t>
      </w:r>
    </w:p>
    <w:p>
      <w:pPr>
        <w:pStyle w:val="ListBullet"/>
      </w:pPr>
      <w:r>
        <w:t>- Với mỗi tuyến đường trả về, hàm countFloodedAreas trên frontend sẽ sử dụng công thức Haversine để tính khoảng cách từ mọi tọa độ trên tuyến đường tới tất cả các điểm ngập đang ở trạng thái VERIFIED.</w:t>
      </w:r>
    </w:p>
    <w:p>
      <w:pPr>
        <w:pStyle w:val="ListBullet"/>
      </w:pPr>
      <w:r>
        <w:t>- Nếu khoảng cách nhỏ hơn bán kính cảnh báo (alertRadius, mặc định 500m hoặc lấy từ System Config API), hệ thống đánh dấu tuyến đường đó đi qua vùng ngập.</w:t>
      </w:r>
    </w:p>
    <w:p>
      <w:pPr>
        <w:pStyle w:val="ListBullet"/>
      </w:pPr>
      <w:r>
        <w:t>- Thuật toán sẽ ưu tiên chọn tuyến đường có số lần đi qua vùng ngập thấp nhất (ưu tiên bằng 0). Tuyến đường an toàn nhất sau đó được hiển thị bằng Polyline màu xanh (nếu an toàn) hoặc đỏ (nếu không có đường vòng và buộc phải qua điểm ngập).</w:t>
      </w:r>
    </w:p>
    <w:p>
      <w:pPr>
        <w:pStyle w:val="Heading2"/>
      </w:pPr>
      <w:r>
        <w:t>III. Kết quả thực hiện và đánh giá</w:t>
      </w:r>
    </w:p>
    <w:p>
      <w:r>
        <w:t>1. Kết quả đạt được:</w:t>
      </w:r>
    </w:p>
    <w:p>
      <w:pPr>
        <w:pStyle w:val="ListBullet"/>
      </w:pPr>
      <w:r>
        <w:t>- Giao diện Frontend trực quan, hiển thị các điểm ngập dưới dạng CircleMarker theo cấp độ (HIGH=đỏ, MEDIUM=cam, LOW=vàng).</w:t>
      </w:r>
    </w:p>
    <w:p>
      <w:pPr>
        <w:pStyle w:val="ListBullet"/>
      </w:pPr>
      <w:r>
        <w:t>- Hệ thống phân quyền hoạt động khép kín, an toàn nhờ Token-based Authentication. Giao diện thay đổi động theo Role (ẩn/hiện các menu quản trị).</w:t>
      </w:r>
    </w:p>
    <w:p>
      <w:pPr>
        <w:pStyle w:val="ListBullet"/>
      </w:pPr>
      <w:r>
        <w:t>- Cơ chế Crowdsourcing: Người dùng có thể báo cáo điểm ngập (lat, lng, level, description) thông qua MapClickHandler và có quyền Upvote/Downvote xác thực các điểm ngập.</w:t>
      </w:r>
    </w:p>
    <w:p>
      <w:pPr>
        <w:pStyle w:val="ListBullet"/>
      </w:pPr>
      <w:r>
        <w:t>- Tính năng Safe Routing đáp ứng tốt thời gian thực, có khả năng lấy ra đường tránh trong nháy mắt.</w:t>
      </w:r>
    </w:p>
    <w:p>
      <w:r>
        <w:t>2. Đánh giá và giới hạn:</w:t>
      </w:r>
    </w:p>
    <w:p>
      <w:pPr>
        <w:pStyle w:val="ListBullet"/>
      </w:pPr>
      <w:r>
        <w:t>- Hệ thống hiện xử lý kiểm tra ngập ở Client-side. Đối với số lượng điểm ngập quá lớn, vòng lặp Haversine O(N*M) có thể ảnh hưởng hiệu năng. Đang có kế hoạch chuyển logic tìm đường qua Backend PostGIS (ST_DWithin).</w:t>
      </w:r>
    </w:p>
    <w:p>
      <w:pPr>
        <w:pStyle w:val="Heading2"/>
      </w:pPr>
      <w:r>
        <w:t>IV. Kết luận</w:t>
      </w:r>
    </w:p>
    <w:p>
      <w:r>
        <w:t>Dự án "Flood Map Hanoi" là một giải pháp thiết thực với mức độ hoàn thiện tốt cả về Backend (Spring Boot) và Frontend (React). Việc tích hợp thành công JWT và thuật toán kiểm tra ngập (OSRM + Haversine) đã tạo nên một sản phẩm ứng dụng có thể phát triển thành dự án thực tế.</w:t>
      </w:r>
    </w:p>
    <w:p>
      <w:pPr>
        <w:pStyle w:val="Heading2"/>
      </w:pPr>
      <w:r>
        <w:t>Tài liệu tham khảo</w:t>
      </w:r>
    </w:p>
    <w:p>
      <w:r>
        <w:t>[1] Tài liệu về Spring Security JWT và Hibernate Spatial.</w:t>
      </w:r>
    </w:p>
    <w:p>
      <w:r>
        <w:t>[2] OSRM API Documentation.</w:t>
      </w:r>
    </w:p>
    <w:p>
      <w:r>
        <w:t>[3] React-Leaflet Map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